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5DFB" w14:textId="77777777" w:rsidR="0056083C" w:rsidRDefault="00000000">
      <w:pPr>
        <w:pStyle w:val="Title"/>
        <w:jc w:val="center"/>
      </w:pPr>
      <w:r>
        <w:t>HR Analytics Dashboard</w:t>
      </w:r>
    </w:p>
    <w:p w14:paraId="727D2CFD" w14:textId="0B4F144D" w:rsidR="0056083C" w:rsidRDefault="00000000">
      <w:pPr>
        <w:pStyle w:val="Heading1"/>
        <w:jc w:val="center"/>
      </w:pPr>
      <w:r>
        <w:t>Business Insights Report</w:t>
      </w:r>
    </w:p>
    <w:p w14:paraId="2B0D2F5C" w14:textId="77777777" w:rsidR="0056083C" w:rsidRDefault="00000000">
      <w:r>
        <w:rPr>
          <w:b/>
          <w:sz w:val="26"/>
        </w:rPr>
        <w:t>Question 1:</w:t>
      </w:r>
    </w:p>
    <w:p w14:paraId="33DE9837" w14:textId="77777777" w:rsidR="0056083C" w:rsidRDefault="00000000">
      <w:r>
        <w:rPr>
          <w:b/>
          <w:sz w:val="24"/>
        </w:rPr>
        <w:t>How many employees are there in the company?</w:t>
      </w:r>
    </w:p>
    <w:p w14:paraId="7D824DDE" w14:textId="56DC42FF" w:rsidR="0056083C" w:rsidRDefault="00000000">
      <w:proofErr w:type="gramStart"/>
      <w:r>
        <w:rPr>
          <w:b/>
        </w:rPr>
        <w:t>Answer:</w:t>
      </w:r>
      <w:r w:rsidR="00686D39">
        <w:rPr>
          <w:b/>
        </w:rPr>
        <w:t>-</w:t>
      </w:r>
      <w:proofErr w:type="gramEnd"/>
      <w:r w:rsidR="00686D39">
        <w:rPr>
          <w:b/>
        </w:rPr>
        <w:t xml:space="preserve"> </w:t>
      </w:r>
      <w:r w:rsidR="00686D39" w:rsidRPr="004B65E6">
        <w:rPr>
          <w:b/>
          <w:u w:val="single"/>
        </w:rPr>
        <w:t>500</w:t>
      </w:r>
      <w:r w:rsidR="00686D39">
        <w:rPr>
          <w:b/>
        </w:rPr>
        <w:t xml:space="preserve"> employees are in the company.</w:t>
      </w:r>
    </w:p>
    <w:p w14:paraId="6CBF178C" w14:textId="77777777" w:rsidR="0056083C" w:rsidRDefault="00000000">
      <w:r>
        <w:t>--------------------------------------------------</w:t>
      </w:r>
    </w:p>
    <w:p w14:paraId="79F746D9" w14:textId="77777777" w:rsidR="0056083C" w:rsidRDefault="00000000">
      <w:r>
        <w:rPr>
          <w:b/>
          <w:sz w:val="26"/>
        </w:rPr>
        <w:t>Question 2:</w:t>
      </w:r>
    </w:p>
    <w:p w14:paraId="1E65EFBD" w14:textId="77777777" w:rsidR="0056083C" w:rsidRDefault="00000000">
      <w:r>
        <w:rPr>
          <w:b/>
          <w:sz w:val="24"/>
        </w:rPr>
        <w:t>How many employees have left the company?</w:t>
      </w:r>
    </w:p>
    <w:p w14:paraId="04EDB0A0" w14:textId="2CC3DE4C" w:rsidR="0056083C" w:rsidRDefault="00000000">
      <w:proofErr w:type="gramStart"/>
      <w:r>
        <w:rPr>
          <w:b/>
        </w:rPr>
        <w:t>Answer:</w:t>
      </w:r>
      <w:r w:rsidR="00686D39">
        <w:rPr>
          <w:b/>
        </w:rPr>
        <w:t>-</w:t>
      </w:r>
      <w:proofErr w:type="gramEnd"/>
      <w:r w:rsidR="00686D39">
        <w:rPr>
          <w:b/>
        </w:rPr>
        <w:t xml:space="preserve"> </w:t>
      </w:r>
      <w:r w:rsidR="00686D39" w:rsidRPr="004B65E6">
        <w:rPr>
          <w:b/>
          <w:u w:val="single"/>
        </w:rPr>
        <w:t>77</w:t>
      </w:r>
      <w:r w:rsidR="00686D39">
        <w:rPr>
          <w:b/>
        </w:rPr>
        <w:t xml:space="preserve"> employees have left the company.</w:t>
      </w:r>
    </w:p>
    <w:p w14:paraId="6E63E7D2" w14:textId="0573108F" w:rsidR="0056083C" w:rsidRDefault="00000000">
      <w:r>
        <w:t>--------------------------------------------------</w:t>
      </w:r>
    </w:p>
    <w:p w14:paraId="09C1503D" w14:textId="77777777" w:rsidR="0056083C" w:rsidRDefault="00000000">
      <w:r>
        <w:rPr>
          <w:b/>
          <w:sz w:val="26"/>
        </w:rPr>
        <w:t>Question 3:</w:t>
      </w:r>
    </w:p>
    <w:p w14:paraId="582FEBD5" w14:textId="77777777" w:rsidR="0056083C" w:rsidRDefault="00000000">
      <w:r>
        <w:rPr>
          <w:b/>
          <w:sz w:val="24"/>
        </w:rPr>
        <w:t>What is the attrition rate?</w:t>
      </w:r>
    </w:p>
    <w:p w14:paraId="1278ECBC" w14:textId="7133D0DD" w:rsidR="0056083C" w:rsidRDefault="00000000">
      <w:pPr>
        <w:rPr>
          <w:b/>
        </w:rPr>
      </w:pPr>
      <w:proofErr w:type="gramStart"/>
      <w:r>
        <w:rPr>
          <w:b/>
        </w:rPr>
        <w:t>Answer:</w:t>
      </w:r>
      <w:r w:rsidR="00686D39">
        <w:rPr>
          <w:b/>
        </w:rPr>
        <w:t>-</w:t>
      </w:r>
      <w:proofErr w:type="gramEnd"/>
      <w:r w:rsidR="00686D39">
        <w:rPr>
          <w:b/>
        </w:rPr>
        <w:t xml:space="preserve"> The Attrition rate is </w:t>
      </w:r>
      <w:r w:rsidR="00686D39" w:rsidRPr="004B65E6">
        <w:rPr>
          <w:b/>
          <w:u w:val="single"/>
        </w:rPr>
        <w:t>15.4%</w:t>
      </w:r>
    </w:p>
    <w:p w14:paraId="62338D2B" w14:textId="79B67400" w:rsidR="00686D39" w:rsidRDefault="00686D39">
      <w:r>
        <w:t>--------------------------------------------------</w:t>
      </w:r>
    </w:p>
    <w:p w14:paraId="5CEE1FD0" w14:textId="77777777" w:rsidR="0056083C" w:rsidRDefault="00000000">
      <w:r>
        <w:rPr>
          <w:b/>
          <w:sz w:val="26"/>
        </w:rPr>
        <w:t>Question 4:</w:t>
      </w:r>
    </w:p>
    <w:p w14:paraId="36474E79" w14:textId="77777777" w:rsidR="0056083C" w:rsidRDefault="00000000">
      <w:r>
        <w:rPr>
          <w:b/>
          <w:sz w:val="24"/>
        </w:rPr>
        <w:t>What is the average age of employees?</w:t>
      </w:r>
    </w:p>
    <w:p w14:paraId="23116C2D" w14:textId="53F99DEC" w:rsidR="00686D39" w:rsidRDefault="00000000">
      <w:proofErr w:type="gramStart"/>
      <w:r>
        <w:rPr>
          <w:b/>
        </w:rPr>
        <w:t>Answer:</w:t>
      </w:r>
      <w:r w:rsidR="00686D39">
        <w:rPr>
          <w:b/>
        </w:rPr>
        <w:t>-</w:t>
      </w:r>
      <w:proofErr w:type="gramEnd"/>
      <w:r w:rsidR="00686D39">
        <w:rPr>
          <w:b/>
        </w:rPr>
        <w:t xml:space="preserve"> The Average Age of </w:t>
      </w:r>
      <w:proofErr w:type="spellStart"/>
      <w:r w:rsidR="00686D39">
        <w:rPr>
          <w:b/>
        </w:rPr>
        <w:t>emplyees</w:t>
      </w:r>
      <w:proofErr w:type="spellEnd"/>
      <w:r w:rsidR="00686D39">
        <w:rPr>
          <w:b/>
        </w:rPr>
        <w:t xml:space="preserve"> is </w:t>
      </w:r>
      <w:r w:rsidR="00686D39" w:rsidRPr="004B65E6">
        <w:rPr>
          <w:b/>
          <w:u w:val="single"/>
        </w:rPr>
        <w:t>39 years</w:t>
      </w:r>
      <w:r w:rsidR="00686D39">
        <w:rPr>
          <w:b/>
        </w:rPr>
        <w:t>.</w:t>
      </w:r>
    </w:p>
    <w:p w14:paraId="3BE2DA2B" w14:textId="6BD9F178" w:rsidR="0056083C" w:rsidRDefault="00000000">
      <w:r>
        <w:t>--------------------------------------------------</w:t>
      </w:r>
    </w:p>
    <w:p w14:paraId="08D87DFD" w14:textId="77777777" w:rsidR="0056083C" w:rsidRDefault="00000000">
      <w:r>
        <w:rPr>
          <w:b/>
          <w:sz w:val="26"/>
        </w:rPr>
        <w:t>Question 5:</w:t>
      </w:r>
    </w:p>
    <w:p w14:paraId="746608A2" w14:textId="77777777" w:rsidR="0056083C" w:rsidRDefault="00000000">
      <w:r>
        <w:rPr>
          <w:b/>
          <w:sz w:val="24"/>
        </w:rPr>
        <w:t>What is the average salary of employees?</w:t>
      </w:r>
    </w:p>
    <w:p w14:paraId="19AC6AD9" w14:textId="77777777" w:rsidR="00686D39" w:rsidRDefault="00000000">
      <w:pPr>
        <w:pBdr>
          <w:bottom w:val="single" w:sz="6" w:space="1" w:color="auto"/>
        </w:pBdr>
        <w:rPr>
          <w:b/>
        </w:rPr>
      </w:pPr>
      <w:proofErr w:type="gramStart"/>
      <w:r>
        <w:rPr>
          <w:b/>
        </w:rPr>
        <w:t>Answer:</w:t>
      </w:r>
      <w:r w:rsidR="00686D39">
        <w:rPr>
          <w:b/>
        </w:rPr>
        <w:t>-</w:t>
      </w:r>
      <w:proofErr w:type="gramEnd"/>
      <w:r w:rsidR="00686D39">
        <w:rPr>
          <w:b/>
        </w:rPr>
        <w:t xml:space="preserve"> The average salary of employees is </w:t>
      </w:r>
      <w:r w:rsidR="00686D39" w:rsidRPr="004B65E6">
        <w:rPr>
          <w:b/>
          <w:u w:val="single"/>
        </w:rPr>
        <w:t>52.32k</w:t>
      </w:r>
      <w:r w:rsidR="00686D39">
        <w:rPr>
          <w:b/>
        </w:rPr>
        <w:t>.</w:t>
      </w:r>
    </w:p>
    <w:p w14:paraId="10E11E8E" w14:textId="77777777" w:rsidR="004B65E6" w:rsidRDefault="004B65E6"/>
    <w:p w14:paraId="10D79C8D" w14:textId="77777777" w:rsidR="0056083C" w:rsidRDefault="00000000">
      <w:r>
        <w:rPr>
          <w:b/>
          <w:sz w:val="26"/>
        </w:rPr>
        <w:t>Question 6:</w:t>
      </w:r>
    </w:p>
    <w:p w14:paraId="7E71304C" w14:textId="77777777" w:rsidR="00686D39" w:rsidRDefault="00000000">
      <w:pPr>
        <w:rPr>
          <w:b/>
          <w:sz w:val="24"/>
        </w:rPr>
      </w:pPr>
      <w:r>
        <w:rPr>
          <w:b/>
          <w:sz w:val="24"/>
        </w:rPr>
        <w:t>Which department has the highest attrition?</w:t>
      </w:r>
    </w:p>
    <w:p w14:paraId="47E655A0" w14:textId="3ABFA453" w:rsidR="0056083C" w:rsidRPr="004B65E6" w:rsidRDefault="00000000">
      <w:pPr>
        <w:rPr>
          <w:b/>
          <w:sz w:val="24"/>
          <w:u w:val="single"/>
        </w:rPr>
      </w:pPr>
      <w:proofErr w:type="gramStart"/>
      <w:r>
        <w:rPr>
          <w:b/>
        </w:rPr>
        <w:lastRenderedPageBreak/>
        <w:t>Answer:</w:t>
      </w:r>
      <w:r w:rsidR="00686D39">
        <w:rPr>
          <w:b/>
        </w:rPr>
        <w:t>-</w:t>
      </w:r>
      <w:proofErr w:type="gramEnd"/>
      <w:r w:rsidR="00686D39">
        <w:rPr>
          <w:b/>
        </w:rPr>
        <w:t xml:space="preserve"> </w:t>
      </w:r>
      <w:r w:rsidR="00686D39" w:rsidRPr="004B65E6">
        <w:rPr>
          <w:b/>
          <w:u w:val="single"/>
        </w:rPr>
        <w:t>Finance Department</w:t>
      </w:r>
      <w:r w:rsidR="00686D39">
        <w:rPr>
          <w:b/>
        </w:rPr>
        <w:t xml:space="preserve"> has highest attrition rate </w:t>
      </w:r>
      <w:r w:rsidR="00BB2C19">
        <w:rPr>
          <w:b/>
        </w:rPr>
        <w:t xml:space="preserve">which </w:t>
      </w:r>
      <w:r w:rsidR="00686D39">
        <w:rPr>
          <w:b/>
        </w:rPr>
        <w:t xml:space="preserve">is </w:t>
      </w:r>
      <w:r w:rsidR="00686D39" w:rsidRPr="004B65E6">
        <w:rPr>
          <w:b/>
          <w:u w:val="single"/>
        </w:rPr>
        <w:t>20 empl</w:t>
      </w:r>
      <w:r w:rsidR="00BB2C19" w:rsidRPr="004B65E6">
        <w:rPr>
          <w:b/>
          <w:u w:val="single"/>
        </w:rPr>
        <w:t>o</w:t>
      </w:r>
      <w:r w:rsidR="00686D39" w:rsidRPr="004B65E6">
        <w:rPr>
          <w:b/>
          <w:u w:val="single"/>
        </w:rPr>
        <w:t>yees.</w:t>
      </w:r>
    </w:p>
    <w:p w14:paraId="76021D9A" w14:textId="46981BAF" w:rsidR="0056083C" w:rsidRDefault="00000000">
      <w:r>
        <w:t>--------------------------------------------------</w:t>
      </w:r>
    </w:p>
    <w:p w14:paraId="4A368D43" w14:textId="77777777" w:rsidR="0056083C" w:rsidRDefault="00000000">
      <w:r>
        <w:rPr>
          <w:b/>
          <w:sz w:val="26"/>
        </w:rPr>
        <w:t>Question 7:</w:t>
      </w:r>
    </w:p>
    <w:p w14:paraId="29D627F8" w14:textId="77777777" w:rsidR="0056083C" w:rsidRDefault="00000000">
      <w:r>
        <w:rPr>
          <w:b/>
          <w:sz w:val="24"/>
        </w:rPr>
        <w:t>Which department has the lowest attrition?</w:t>
      </w:r>
    </w:p>
    <w:p w14:paraId="68401412" w14:textId="38CA51EC" w:rsidR="00686D39" w:rsidRDefault="00000000">
      <w:proofErr w:type="gramStart"/>
      <w:r>
        <w:rPr>
          <w:b/>
        </w:rPr>
        <w:t>Answer:</w:t>
      </w:r>
      <w:r w:rsidR="00686D39">
        <w:rPr>
          <w:b/>
        </w:rPr>
        <w:t>-</w:t>
      </w:r>
      <w:proofErr w:type="gramEnd"/>
      <w:r w:rsidR="00686D39">
        <w:rPr>
          <w:b/>
        </w:rPr>
        <w:t xml:space="preserve"> </w:t>
      </w:r>
      <w:r w:rsidR="00BB2C19" w:rsidRPr="004B65E6">
        <w:rPr>
          <w:b/>
          <w:u w:val="single"/>
        </w:rPr>
        <w:t>Sales department</w:t>
      </w:r>
      <w:r w:rsidR="00BB2C19">
        <w:rPr>
          <w:b/>
        </w:rPr>
        <w:t xml:space="preserve"> has lowest attrition rate which is </w:t>
      </w:r>
      <w:r w:rsidR="00BB2C19" w:rsidRPr="004B65E6">
        <w:rPr>
          <w:b/>
          <w:u w:val="single"/>
        </w:rPr>
        <w:t>7 employees.</w:t>
      </w:r>
    </w:p>
    <w:p w14:paraId="12CC6332" w14:textId="24B8FFF5" w:rsidR="0056083C" w:rsidRDefault="00000000">
      <w:r>
        <w:t>--------------------------------------------------</w:t>
      </w:r>
    </w:p>
    <w:p w14:paraId="460637DA" w14:textId="77777777" w:rsidR="0056083C" w:rsidRDefault="00000000">
      <w:r>
        <w:rPr>
          <w:b/>
          <w:sz w:val="26"/>
        </w:rPr>
        <w:t>Question 8:</w:t>
      </w:r>
    </w:p>
    <w:p w14:paraId="779972FE" w14:textId="77777777" w:rsidR="0056083C" w:rsidRDefault="00000000">
      <w:r>
        <w:rPr>
          <w:b/>
          <w:sz w:val="24"/>
        </w:rPr>
        <w:t>Which job role has the highest attrition?</w:t>
      </w:r>
    </w:p>
    <w:p w14:paraId="50BBBFF7" w14:textId="23D083B0" w:rsidR="0056083C" w:rsidRDefault="00000000">
      <w:proofErr w:type="gramStart"/>
      <w:r>
        <w:rPr>
          <w:b/>
        </w:rPr>
        <w:t>Answer:</w:t>
      </w:r>
      <w:r w:rsidR="00BB2C19">
        <w:rPr>
          <w:b/>
        </w:rPr>
        <w:t>-</w:t>
      </w:r>
      <w:proofErr w:type="gramEnd"/>
      <w:r w:rsidR="00BB2C19">
        <w:rPr>
          <w:b/>
        </w:rPr>
        <w:t xml:space="preserve"> The job role with highest attrition rate is </w:t>
      </w:r>
      <w:r w:rsidR="00BB2C19" w:rsidRPr="004B65E6">
        <w:rPr>
          <w:b/>
          <w:u w:val="single"/>
        </w:rPr>
        <w:t>Financial Analyst</w:t>
      </w:r>
      <w:r w:rsidR="00BB2C19">
        <w:rPr>
          <w:b/>
        </w:rPr>
        <w:t>.</w:t>
      </w:r>
    </w:p>
    <w:p w14:paraId="6A1A9F9D" w14:textId="089C52A8" w:rsidR="0056083C" w:rsidRDefault="00000000">
      <w:r>
        <w:t>--------------------------------------------------</w:t>
      </w:r>
    </w:p>
    <w:p w14:paraId="1A6A3E40" w14:textId="77777777" w:rsidR="0056083C" w:rsidRDefault="00000000">
      <w:r>
        <w:rPr>
          <w:b/>
          <w:sz w:val="26"/>
        </w:rPr>
        <w:t>Question 9:</w:t>
      </w:r>
    </w:p>
    <w:p w14:paraId="78E2EC85" w14:textId="77777777" w:rsidR="0056083C" w:rsidRDefault="00000000">
      <w:r>
        <w:rPr>
          <w:b/>
          <w:sz w:val="24"/>
        </w:rPr>
        <w:t>Which job role has the lowest attrition?</w:t>
      </w:r>
    </w:p>
    <w:p w14:paraId="44028EDF" w14:textId="726A7782" w:rsidR="00BB2C19" w:rsidRDefault="00000000" w:rsidP="00BB2C19">
      <w:proofErr w:type="gramStart"/>
      <w:r>
        <w:rPr>
          <w:b/>
        </w:rPr>
        <w:t>Answer:</w:t>
      </w:r>
      <w:r w:rsidR="00BB2C19">
        <w:rPr>
          <w:b/>
        </w:rPr>
        <w:t>-</w:t>
      </w:r>
      <w:proofErr w:type="gramEnd"/>
      <w:r w:rsidR="00BB2C19" w:rsidRPr="00BB2C19">
        <w:rPr>
          <w:b/>
        </w:rPr>
        <w:t xml:space="preserve"> </w:t>
      </w:r>
      <w:r w:rsidR="00BB2C19">
        <w:rPr>
          <w:b/>
        </w:rPr>
        <w:t xml:space="preserve">The job role with </w:t>
      </w:r>
      <w:r w:rsidR="00BB2C19">
        <w:rPr>
          <w:b/>
        </w:rPr>
        <w:t>lowest</w:t>
      </w:r>
      <w:r w:rsidR="00BB2C19">
        <w:rPr>
          <w:b/>
        </w:rPr>
        <w:t xml:space="preserve"> attrition rate is </w:t>
      </w:r>
      <w:r w:rsidR="00BB2C19" w:rsidRPr="004B65E6">
        <w:rPr>
          <w:b/>
          <w:u w:val="single"/>
        </w:rPr>
        <w:t>Sales manager.</w:t>
      </w:r>
    </w:p>
    <w:p w14:paraId="608B0FC4" w14:textId="77777777" w:rsidR="0056083C" w:rsidRDefault="00000000">
      <w:r>
        <w:t>--------------------------------------------------</w:t>
      </w:r>
    </w:p>
    <w:p w14:paraId="51E8BAF4" w14:textId="77777777" w:rsidR="0056083C" w:rsidRDefault="00000000">
      <w:r>
        <w:rPr>
          <w:b/>
          <w:sz w:val="26"/>
        </w:rPr>
        <w:t>Question 10:</w:t>
      </w:r>
    </w:p>
    <w:p w14:paraId="68590565" w14:textId="77777777" w:rsidR="0056083C" w:rsidRDefault="00000000">
      <w:r>
        <w:rPr>
          <w:b/>
          <w:sz w:val="24"/>
        </w:rPr>
        <w:t>Which age group has the highest attrition?</w:t>
      </w:r>
    </w:p>
    <w:p w14:paraId="0834091B" w14:textId="12A36222" w:rsidR="0056083C" w:rsidRDefault="00000000">
      <w:proofErr w:type="gramStart"/>
      <w:r>
        <w:rPr>
          <w:b/>
        </w:rPr>
        <w:t>Answer:</w:t>
      </w:r>
      <w:r w:rsidR="00BB2C19">
        <w:rPr>
          <w:b/>
        </w:rPr>
        <w:t>-</w:t>
      </w:r>
      <w:proofErr w:type="gramEnd"/>
      <w:r w:rsidR="00BB2C19">
        <w:rPr>
          <w:b/>
        </w:rPr>
        <w:t xml:space="preserve"> The </w:t>
      </w:r>
      <w:r w:rsidR="00BB2C19" w:rsidRPr="004B65E6">
        <w:rPr>
          <w:b/>
          <w:u w:val="single"/>
        </w:rPr>
        <w:t>26-</w:t>
      </w:r>
      <w:proofErr w:type="gramStart"/>
      <w:r w:rsidR="00BB2C19" w:rsidRPr="004B65E6">
        <w:rPr>
          <w:b/>
          <w:u w:val="single"/>
        </w:rPr>
        <w:t xml:space="preserve">35  </w:t>
      </w:r>
      <w:r w:rsidR="00BB2C19">
        <w:rPr>
          <w:b/>
        </w:rPr>
        <w:t>age</w:t>
      </w:r>
      <w:proofErr w:type="gramEnd"/>
      <w:r w:rsidR="00BB2C19">
        <w:rPr>
          <w:b/>
        </w:rPr>
        <w:t xml:space="preserve"> group has highest attrition.</w:t>
      </w:r>
    </w:p>
    <w:p w14:paraId="4F4E009D" w14:textId="77777777" w:rsidR="0056083C" w:rsidRDefault="00000000">
      <w:r>
        <w:t>--------------------------------------------------</w:t>
      </w:r>
    </w:p>
    <w:p w14:paraId="7E7A5C86" w14:textId="77777777" w:rsidR="0056083C" w:rsidRDefault="00000000">
      <w:r>
        <w:rPr>
          <w:b/>
          <w:sz w:val="26"/>
        </w:rPr>
        <w:t>Question 11:</w:t>
      </w:r>
    </w:p>
    <w:p w14:paraId="373C8A8C" w14:textId="77777777" w:rsidR="0056083C" w:rsidRDefault="00000000">
      <w:r>
        <w:rPr>
          <w:b/>
          <w:sz w:val="24"/>
        </w:rPr>
        <w:t>Which age group has the lowest attrition?</w:t>
      </w:r>
    </w:p>
    <w:p w14:paraId="2849DA92" w14:textId="5516AED1" w:rsidR="00BB2C19" w:rsidRDefault="00000000" w:rsidP="00BB2C19">
      <w:proofErr w:type="gramStart"/>
      <w:r>
        <w:rPr>
          <w:b/>
        </w:rPr>
        <w:t>Answer:</w:t>
      </w:r>
      <w:r w:rsidR="00BB2C19">
        <w:rPr>
          <w:b/>
        </w:rPr>
        <w:t>-</w:t>
      </w:r>
      <w:proofErr w:type="gramEnd"/>
      <w:r w:rsidR="00BB2C19">
        <w:rPr>
          <w:b/>
        </w:rPr>
        <w:t xml:space="preserve"> </w:t>
      </w:r>
      <w:r w:rsidR="00BB2C19">
        <w:rPr>
          <w:b/>
        </w:rPr>
        <w:t xml:space="preserve">The </w:t>
      </w:r>
      <w:r w:rsidR="00BB2C19" w:rsidRPr="004B65E6">
        <w:rPr>
          <w:b/>
          <w:u w:val="single"/>
        </w:rPr>
        <w:t>56</w:t>
      </w:r>
      <w:proofErr w:type="gramStart"/>
      <w:r w:rsidR="00BB2C19" w:rsidRPr="004B65E6">
        <w:rPr>
          <w:b/>
          <w:u w:val="single"/>
        </w:rPr>
        <w:t>+</w:t>
      </w:r>
      <w:r w:rsidR="00BB2C19" w:rsidRPr="004B65E6">
        <w:rPr>
          <w:b/>
          <w:u w:val="single"/>
        </w:rPr>
        <w:t xml:space="preserve">  </w:t>
      </w:r>
      <w:r w:rsidR="00BB2C19">
        <w:rPr>
          <w:b/>
        </w:rPr>
        <w:t>age</w:t>
      </w:r>
      <w:proofErr w:type="gramEnd"/>
      <w:r w:rsidR="00BB2C19">
        <w:rPr>
          <w:b/>
        </w:rPr>
        <w:t xml:space="preserve"> group has highest attrition.</w:t>
      </w:r>
    </w:p>
    <w:p w14:paraId="6628F529" w14:textId="77777777" w:rsidR="0056083C" w:rsidRDefault="00000000">
      <w:r>
        <w:t>--------------------------------------------------</w:t>
      </w:r>
    </w:p>
    <w:p w14:paraId="4C52123E" w14:textId="77777777" w:rsidR="0056083C" w:rsidRDefault="00000000">
      <w:r>
        <w:rPr>
          <w:b/>
          <w:sz w:val="26"/>
        </w:rPr>
        <w:t>Question 12:</w:t>
      </w:r>
    </w:p>
    <w:p w14:paraId="0392A107" w14:textId="77777777" w:rsidR="0056083C" w:rsidRDefault="00000000">
      <w:r>
        <w:rPr>
          <w:b/>
          <w:sz w:val="24"/>
        </w:rPr>
        <w:t>Which gender has higher attrition?</w:t>
      </w:r>
    </w:p>
    <w:p w14:paraId="258653F2" w14:textId="3192D267" w:rsidR="0056083C" w:rsidRDefault="00000000">
      <w:proofErr w:type="gramStart"/>
      <w:r>
        <w:rPr>
          <w:b/>
        </w:rPr>
        <w:t>Answer:</w:t>
      </w:r>
      <w:r w:rsidR="00BB2C19">
        <w:rPr>
          <w:b/>
        </w:rPr>
        <w:t>-</w:t>
      </w:r>
      <w:proofErr w:type="gramEnd"/>
      <w:r w:rsidR="00BB2C19" w:rsidRPr="004B65E6">
        <w:rPr>
          <w:b/>
          <w:u w:val="single"/>
        </w:rPr>
        <w:t xml:space="preserve"> </w:t>
      </w:r>
      <w:r w:rsidR="00F637CE" w:rsidRPr="004B65E6">
        <w:rPr>
          <w:b/>
          <w:u w:val="single"/>
        </w:rPr>
        <w:t>Male</w:t>
      </w:r>
      <w:r w:rsidR="00F637CE">
        <w:rPr>
          <w:b/>
        </w:rPr>
        <w:t xml:space="preserve"> employees have higher attrition rate.</w:t>
      </w:r>
    </w:p>
    <w:p w14:paraId="2D4F27C2" w14:textId="77777777" w:rsidR="0056083C" w:rsidRDefault="00000000">
      <w:r>
        <w:lastRenderedPageBreak/>
        <w:t>--------------------------------------------------</w:t>
      </w:r>
    </w:p>
    <w:p w14:paraId="50B503D5" w14:textId="77777777" w:rsidR="0056083C" w:rsidRDefault="00000000">
      <w:r>
        <w:rPr>
          <w:b/>
          <w:sz w:val="26"/>
        </w:rPr>
        <w:t>Question 13:</w:t>
      </w:r>
    </w:p>
    <w:p w14:paraId="4B60F1B9" w14:textId="77777777" w:rsidR="0056083C" w:rsidRDefault="00000000">
      <w:r>
        <w:rPr>
          <w:b/>
          <w:sz w:val="24"/>
        </w:rPr>
        <w:t>Which education field has the highest attrition?</w:t>
      </w:r>
    </w:p>
    <w:p w14:paraId="74541351" w14:textId="6F02BBB0" w:rsidR="0056083C" w:rsidRDefault="00000000">
      <w:proofErr w:type="gramStart"/>
      <w:r>
        <w:rPr>
          <w:b/>
        </w:rPr>
        <w:t>Answer:</w:t>
      </w:r>
      <w:r w:rsidR="00F637CE">
        <w:rPr>
          <w:b/>
        </w:rPr>
        <w:t>-</w:t>
      </w:r>
      <w:proofErr w:type="gramEnd"/>
      <w:r w:rsidR="00F637CE">
        <w:rPr>
          <w:b/>
        </w:rPr>
        <w:t xml:space="preserve"> The </w:t>
      </w:r>
      <w:r w:rsidR="00F637CE" w:rsidRPr="004B65E6">
        <w:rPr>
          <w:b/>
          <w:u w:val="single"/>
        </w:rPr>
        <w:t>MBA</w:t>
      </w:r>
      <w:r w:rsidR="00F637CE">
        <w:rPr>
          <w:b/>
        </w:rPr>
        <w:t xml:space="preserve"> education field has highest attrition.</w:t>
      </w:r>
    </w:p>
    <w:p w14:paraId="5875F6FF" w14:textId="77777777" w:rsidR="0056083C" w:rsidRDefault="00000000">
      <w:r>
        <w:t>--------------------------------------------------</w:t>
      </w:r>
    </w:p>
    <w:p w14:paraId="4091761E" w14:textId="77777777" w:rsidR="0056083C" w:rsidRDefault="00000000">
      <w:r>
        <w:rPr>
          <w:b/>
          <w:sz w:val="26"/>
        </w:rPr>
        <w:t>Question 14:</w:t>
      </w:r>
    </w:p>
    <w:p w14:paraId="276D42CE" w14:textId="77777777" w:rsidR="0056083C" w:rsidRDefault="00000000">
      <w:r>
        <w:rPr>
          <w:b/>
          <w:sz w:val="24"/>
        </w:rPr>
        <w:t>Which education field has the lowest attrition?</w:t>
      </w:r>
    </w:p>
    <w:p w14:paraId="25A88D83" w14:textId="6E4DE06B" w:rsidR="0056083C" w:rsidRDefault="00000000">
      <w:proofErr w:type="gramStart"/>
      <w:r>
        <w:rPr>
          <w:b/>
        </w:rPr>
        <w:t>Answer:</w:t>
      </w:r>
      <w:r w:rsidR="00F637CE">
        <w:rPr>
          <w:b/>
        </w:rPr>
        <w:t>-</w:t>
      </w:r>
      <w:proofErr w:type="gramEnd"/>
      <w:r w:rsidR="00F637CE">
        <w:rPr>
          <w:b/>
        </w:rPr>
        <w:t xml:space="preserve"> </w:t>
      </w:r>
      <w:r w:rsidR="00F637CE">
        <w:rPr>
          <w:b/>
        </w:rPr>
        <w:t>The</w:t>
      </w:r>
      <w:r w:rsidR="00F637CE">
        <w:rPr>
          <w:b/>
        </w:rPr>
        <w:t xml:space="preserve"> </w:t>
      </w:r>
      <w:proofErr w:type="spellStart"/>
      <w:r w:rsidR="00F637CE" w:rsidRPr="004B65E6">
        <w:rPr>
          <w:b/>
          <w:u w:val="single"/>
        </w:rPr>
        <w:t>Bachlor’s</w:t>
      </w:r>
      <w:proofErr w:type="spellEnd"/>
      <w:r w:rsidR="00F637CE">
        <w:rPr>
          <w:b/>
        </w:rPr>
        <w:t xml:space="preserve"> education field has highest attrition.</w:t>
      </w:r>
    </w:p>
    <w:p w14:paraId="4B7081EA" w14:textId="77777777" w:rsidR="0056083C" w:rsidRDefault="00000000">
      <w:r>
        <w:t>--------------------------------------------------</w:t>
      </w:r>
    </w:p>
    <w:p w14:paraId="19E8A4CD" w14:textId="2238B6EC" w:rsidR="0056083C" w:rsidRDefault="00000000">
      <w:r>
        <w:rPr>
          <w:b/>
          <w:sz w:val="26"/>
        </w:rPr>
        <w:t>Question 1</w:t>
      </w:r>
      <w:r w:rsidR="00F637CE">
        <w:rPr>
          <w:b/>
          <w:sz w:val="26"/>
        </w:rPr>
        <w:t>5</w:t>
      </w:r>
      <w:r>
        <w:rPr>
          <w:b/>
          <w:sz w:val="26"/>
        </w:rPr>
        <w:t>:</w:t>
      </w:r>
    </w:p>
    <w:p w14:paraId="0D0717EE" w14:textId="77777777" w:rsidR="0056083C" w:rsidRDefault="00000000">
      <w:r>
        <w:rPr>
          <w:b/>
          <w:sz w:val="24"/>
        </w:rPr>
        <w:t>Employees with how many years at the company leave the most?</w:t>
      </w:r>
    </w:p>
    <w:p w14:paraId="642DB590" w14:textId="035DE39F" w:rsidR="0056083C" w:rsidRDefault="00000000">
      <w:proofErr w:type="gramStart"/>
      <w:r>
        <w:rPr>
          <w:b/>
        </w:rPr>
        <w:t>Answer:</w:t>
      </w:r>
      <w:r w:rsidR="00F637CE">
        <w:rPr>
          <w:b/>
        </w:rPr>
        <w:t>-</w:t>
      </w:r>
      <w:proofErr w:type="gramEnd"/>
      <w:r w:rsidR="00F637CE">
        <w:rPr>
          <w:b/>
        </w:rPr>
        <w:t xml:space="preserve"> Employees with </w:t>
      </w:r>
      <w:r w:rsidR="00F637CE" w:rsidRPr="004B65E6">
        <w:rPr>
          <w:b/>
          <w:u w:val="single"/>
        </w:rPr>
        <w:t>2 years</w:t>
      </w:r>
      <w:r w:rsidR="00F637CE">
        <w:rPr>
          <w:b/>
        </w:rPr>
        <w:t xml:space="preserve"> at the company leave the most.</w:t>
      </w:r>
    </w:p>
    <w:p w14:paraId="3ACAFF08" w14:textId="77777777" w:rsidR="0056083C" w:rsidRDefault="00000000">
      <w:r>
        <w:t>--------------------------------------------------</w:t>
      </w:r>
    </w:p>
    <w:p w14:paraId="18A6A868" w14:textId="24DAFF0D" w:rsidR="0056083C" w:rsidRDefault="00000000">
      <w:r>
        <w:rPr>
          <w:b/>
          <w:sz w:val="26"/>
        </w:rPr>
        <w:t>Question 1</w:t>
      </w:r>
      <w:r w:rsidR="00F637CE">
        <w:rPr>
          <w:b/>
          <w:sz w:val="26"/>
        </w:rPr>
        <w:t>6</w:t>
      </w:r>
      <w:r>
        <w:rPr>
          <w:b/>
          <w:sz w:val="26"/>
        </w:rPr>
        <w:t>:</w:t>
      </w:r>
    </w:p>
    <w:p w14:paraId="4C9750BB" w14:textId="77777777" w:rsidR="0056083C" w:rsidRDefault="00000000">
      <w:r>
        <w:rPr>
          <w:b/>
          <w:sz w:val="24"/>
        </w:rPr>
        <w:t>What is the first thing you notice from this dashboard?</w:t>
      </w:r>
    </w:p>
    <w:p w14:paraId="54694FFF" w14:textId="1AAF382E" w:rsidR="0056083C" w:rsidRDefault="00000000">
      <w:proofErr w:type="gramStart"/>
      <w:r>
        <w:rPr>
          <w:b/>
        </w:rPr>
        <w:t>Answer:</w:t>
      </w:r>
      <w:r w:rsidR="00F637CE">
        <w:rPr>
          <w:b/>
        </w:rPr>
        <w:t>-</w:t>
      </w:r>
      <w:proofErr w:type="gramEnd"/>
      <w:r w:rsidR="00F637CE">
        <w:rPr>
          <w:b/>
        </w:rPr>
        <w:t xml:space="preserve"> The first thing is noticed </w:t>
      </w:r>
      <w:r w:rsidR="00441A39">
        <w:rPr>
          <w:b/>
        </w:rPr>
        <w:t>is</w:t>
      </w:r>
      <w:r w:rsidR="00441A39" w:rsidRPr="004B65E6">
        <w:rPr>
          <w:b/>
          <w:u w:val="single"/>
        </w:rPr>
        <w:t xml:space="preserve"> MBA education has the highest attrition which is almost nearly</w:t>
      </w:r>
      <w:r w:rsidR="00441A39">
        <w:rPr>
          <w:b/>
        </w:rPr>
        <w:t xml:space="preserve"> </w:t>
      </w:r>
      <w:r w:rsidR="00441A39" w:rsidRPr="004B65E6">
        <w:rPr>
          <w:b/>
          <w:u w:val="single"/>
        </w:rPr>
        <w:t>47%.</w:t>
      </w:r>
    </w:p>
    <w:p w14:paraId="672ED2C2" w14:textId="77777777" w:rsidR="0056083C" w:rsidRDefault="00000000">
      <w:r>
        <w:t>--------------------------------------------------</w:t>
      </w:r>
    </w:p>
    <w:p w14:paraId="0A58569D" w14:textId="7D5C62E2" w:rsidR="0056083C" w:rsidRDefault="00000000">
      <w:r>
        <w:rPr>
          <w:b/>
          <w:sz w:val="26"/>
        </w:rPr>
        <w:t>Question 1</w:t>
      </w:r>
      <w:r w:rsidR="00F637CE">
        <w:rPr>
          <w:b/>
          <w:sz w:val="26"/>
        </w:rPr>
        <w:t>7</w:t>
      </w:r>
      <w:r>
        <w:rPr>
          <w:b/>
          <w:sz w:val="26"/>
        </w:rPr>
        <w:t>:</w:t>
      </w:r>
    </w:p>
    <w:p w14:paraId="79FF7B5B" w14:textId="77777777" w:rsidR="0056083C" w:rsidRDefault="00000000">
      <w:r>
        <w:rPr>
          <w:b/>
          <w:sz w:val="24"/>
        </w:rPr>
        <w:t>What is the biggest problem shown in this dashboard?</w:t>
      </w:r>
    </w:p>
    <w:p w14:paraId="59B66C5B" w14:textId="43F1FEC3" w:rsidR="00F637CE" w:rsidRDefault="00000000">
      <w:proofErr w:type="gramStart"/>
      <w:r>
        <w:rPr>
          <w:b/>
        </w:rPr>
        <w:t>Answer:</w:t>
      </w:r>
      <w:r w:rsidR="00F637CE">
        <w:t>-</w:t>
      </w:r>
      <w:proofErr w:type="gramEnd"/>
      <w:r w:rsidR="00F637CE">
        <w:t xml:space="preserve"> </w:t>
      </w:r>
      <w:r w:rsidR="00441A39">
        <w:t xml:space="preserve"> </w:t>
      </w:r>
      <w:r w:rsidR="00441A39" w:rsidRPr="004B65E6">
        <w:rPr>
          <w:b/>
          <w:bCs/>
        </w:rPr>
        <w:t xml:space="preserve">The biggest </w:t>
      </w:r>
      <w:r w:rsidR="00441A39" w:rsidRPr="004B65E6">
        <w:rPr>
          <w:b/>
          <w:bCs/>
          <w:u w:val="single"/>
        </w:rPr>
        <w:t>problem is</w:t>
      </w:r>
      <w:r w:rsidR="004B65E6" w:rsidRPr="004B65E6">
        <w:rPr>
          <w:b/>
          <w:bCs/>
          <w:u w:val="single"/>
        </w:rPr>
        <w:t xml:space="preserve"> people leaving in 2 years most.</w:t>
      </w:r>
    </w:p>
    <w:p w14:paraId="5696A8BA" w14:textId="77777777" w:rsidR="0056083C" w:rsidRDefault="00000000">
      <w:r>
        <w:t>--------------------------------------------------</w:t>
      </w:r>
    </w:p>
    <w:p w14:paraId="585A9B6A" w14:textId="77777777" w:rsidR="00F637CE" w:rsidRDefault="00F637CE"/>
    <w:p w14:paraId="6CD3C2E8" w14:textId="1AB54F54" w:rsidR="0056083C" w:rsidRDefault="00000000">
      <w:r>
        <w:rPr>
          <w:b/>
          <w:sz w:val="26"/>
        </w:rPr>
        <w:t xml:space="preserve">Question </w:t>
      </w:r>
      <w:r w:rsidR="00F637CE">
        <w:rPr>
          <w:b/>
          <w:sz w:val="26"/>
        </w:rPr>
        <w:t>18</w:t>
      </w:r>
      <w:r>
        <w:rPr>
          <w:b/>
          <w:sz w:val="26"/>
        </w:rPr>
        <w:t>:</w:t>
      </w:r>
    </w:p>
    <w:p w14:paraId="12E9283C" w14:textId="77777777" w:rsidR="0056083C" w:rsidRDefault="00000000">
      <w:pPr>
        <w:rPr>
          <w:b/>
          <w:sz w:val="24"/>
        </w:rPr>
      </w:pPr>
      <w:r>
        <w:rPr>
          <w:b/>
          <w:sz w:val="24"/>
        </w:rPr>
        <w:t>If you were the HR Manager, which area would you improve first?</w:t>
      </w:r>
    </w:p>
    <w:p w14:paraId="173DDDEC" w14:textId="269CEE56" w:rsidR="00F637CE" w:rsidRPr="004B65E6" w:rsidRDefault="00F637CE">
      <w:pPr>
        <w:rPr>
          <w:u w:val="single"/>
        </w:rPr>
      </w:pPr>
      <w:r>
        <w:rPr>
          <w:b/>
        </w:rPr>
        <w:t>Answer:</w:t>
      </w:r>
      <w:r w:rsidR="00441A39">
        <w:rPr>
          <w:b/>
        </w:rPr>
        <w:t xml:space="preserve"> I would </w:t>
      </w:r>
      <w:r w:rsidR="00441A39" w:rsidRPr="004B65E6">
        <w:rPr>
          <w:b/>
          <w:u w:val="single"/>
        </w:rPr>
        <w:t>improve first</w:t>
      </w:r>
      <w:r w:rsidR="004B65E6" w:rsidRPr="004B65E6">
        <w:rPr>
          <w:b/>
          <w:u w:val="single"/>
        </w:rPr>
        <w:t xml:space="preserve"> which department has the highest attrition rate.</w:t>
      </w:r>
    </w:p>
    <w:p w14:paraId="2C16CD33" w14:textId="77777777" w:rsidR="0056083C" w:rsidRDefault="00000000">
      <w:r>
        <w:lastRenderedPageBreak/>
        <w:t>--------------------------------------------------</w:t>
      </w:r>
    </w:p>
    <w:p w14:paraId="01CAE430" w14:textId="20FFDB09" w:rsidR="0056083C" w:rsidRDefault="00000000">
      <w:r>
        <w:rPr>
          <w:b/>
          <w:sz w:val="26"/>
        </w:rPr>
        <w:t xml:space="preserve">Question </w:t>
      </w:r>
      <w:r w:rsidR="00F637CE">
        <w:rPr>
          <w:b/>
          <w:sz w:val="26"/>
        </w:rPr>
        <w:t>19</w:t>
      </w:r>
      <w:r>
        <w:rPr>
          <w:b/>
          <w:sz w:val="26"/>
        </w:rPr>
        <w:t>:</w:t>
      </w:r>
    </w:p>
    <w:p w14:paraId="5FA0C3ED" w14:textId="77777777" w:rsidR="0056083C" w:rsidRDefault="00000000">
      <w:r>
        <w:rPr>
          <w:b/>
          <w:sz w:val="24"/>
        </w:rPr>
        <w:t>What can the company do to reduce attrition?</w:t>
      </w:r>
    </w:p>
    <w:p w14:paraId="358947AC" w14:textId="6D564A47" w:rsidR="0056083C" w:rsidRPr="004B65E6" w:rsidRDefault="00000000">
      <w:pPr>
        <w:rPr>
          <w:u w:val="single"/>
        </w:rPr>
      </w:pPr>
      <w:proofErr w:type="gramStart"/>
      <w:r>
        <w:rPr>
          <w:b/>
        </w:rPr>
        <w:t>Answer:</w:t>
      </w:r>
      <w:r w:rsidR="00441A39">
        <w:rPr>
          <w:b/>
        </w:rPr>
        <w:t>-</w:t>
      </w:r>
      <w:proofErr w:type="gramEnd"/>
      <w:r w:rsidR="00441A39">
        <w:rPr>
          <w:b/>
        </w:rPr>
        <w:t xml:space="preserve"> The company can</w:t>
      </w:r>
      <w:r w:rsidR="004B65E6">
        <w:rPr>
          <w:b/>
        </w:rPr>
        <w:t xml:space="preserve"> do </w:t>
      </w:r>
      <w:r w:rsidR="004B65E6" w:rsidRPr="004B65E6">
        <w:rPr>
          <w:b/>
          <w:u w:val="single"/>
        </w:rPr>
        <w:t xml:space="preserve">employees </w:t>
      </w:r>
      <w:proofErr w:type="gramStart"/>
      <w:r w:rsidR="004B65E6" w:rsidRPr="004B65E6">
        <w:rPr>
          <w:b/>
          <w:u w:val="single"/>
        </w:rPr>
        <w:t>satisfaction ,</w:t>
      </w:r>
      <w:proofErr w:type="gramEnd"/>
      <w:r w:rsidR="004B65E6" w:rsidRPr="004B65E6">
        <w:rPr>
          <w:b/>
          <w:u w:val="single"/>
        </w:rPr>
        <w:t xml:space="preserve"> provide better salary hike to reduce attrition rate.</w:t>
      </w:r>
    </w:p>
    <w:p w14:paraId="0D4156E1" w14:textId="77777777" w:rsidR="0056083C" w:rsidRDefault="00000000">
      <w:r>
        <w:t>--------------------------------------------------</w:t>
      </w:r>
    </w:p>
    <w:p w14:paraId="1EAEA804" w14:textId="478609AF" w:rsidR="0056083C" w:rsidRDefault="00000000">
      <w:r>
        <w:rPr>
          <w:b/>
          <w:sz w:val="26"/>
        </w:rPr>
        <w:t xml:space="preserve">Question </w:t>
      </w:r>
      <w:r w:rsidR="00F637CE">
        <w:rPr>
          <w:b/>
          <w:sz w:val="26"/>
        </w:rPr>
        <w:t>20</w:t>
      </w:r>
      <w:r>
        <w:rPr>
          <w:b/>
          <w:sz w:val="26"/>
        </w:rPr>
        <w:t>:</w:t>
      </w:r>
    </w:p>
    <w:p w14:paraId="2D7076B9" w14:textId="1EB293C7" w:rsidR="0056083C" w:rsidRDefault="00000000">
      <w:r>
        <w:rPr>
          <w:b/>
          <w:sz w:val="24"/>
        </w:rPr>
        <w:t xml:space="preserve">What are the top </w:t>
      </w:r>
      <w:r w:rsidR="004B65E6">
        <w:rPr>
          <w:b/>
          <w:sz w:val="24"/>
        </w:rPr>
        <w:t xml:space="preserve">1 </w:t>
      </w:r>
      <w:proofErr w:type="gramStart"/>
      <w:r>
        <w:rPr>
          <w:b/>
          <w:sz w:val="24"/>
        </w:rPr>
        <w:t>insights</w:t>
      </w:r>
      <w:proofErr w:type="gramEnd"/>
      <w:r>
        <w:rPr>
          <w:b/>
          <w:sz w:val="24"/>
        </w:rPr>
        <w:t xml:space="preserve"> from this dashboard?</w:t>
      </w:r>
    </w:p>
    <w:p w14:paraId="3C6213C5" w14:textId="77777777" w:rsidR="00F637CE" w:rsidRDefault="00000000">
      <w:pPr>
        <w:rPr>
          <w:b/>
        </w:rPr>
      </w:pPr>
      <w:r>
        <w:rPr>
          <w:b/>
        </w:rPr>
        <w:t>Answer:</w:t>
      </w:r>
    </w:p>
    <w:p w14:paraId="1323F6B5" w14:textId="65BC3E7D" w:rsidR="004B65E6" w:rsidRDefault="00441A39">
      <w:pPr>
        <w:rPr>
          <w:b/>
        </w:rPr>
      </w:pPr>
      <w:r>
        <w:rPr>
          <w:b/>
        </w:rPr>
        <w:t>1.</w:t>
      </w:r>
      <w:r w:rsidR="004B65E6">
        <w:rPr>
          <w:b/>
        </w:rPr>
        <w:t xml:space="preserve">Some </w:t>
      </w:r>
      <w:r w:rsidR="004B65E6" w:rsidRPr="004B65E6">
        <w:rPr>
          <w:b/>
          <w:u w:val="single"/>
        </w:rPr>
        <w:t xml:space="preserve">department have higher attrition rate </w:t>
      </w:r>
      <w:proofErr w:type="spellStart"/>
      <w:r w:rsidR="004B65E6" w:rsidRPr="004B65E6">
        <w:rPr>
          <w:b/>
          <w:u w:val="single"/>
        </w:rPr>
        <w:t>then</w:t>
      </w:r>
      <w:proofErr w:type="spellEnd"/>
      <w:r w:rsidR="004B65E6" w:rsidRPr="004B65E6">
        <w:rPr>
          <w:b/>
          <w:u w:val="single"/>
        </w:rPr>
        <w:t xml:space="preserve"> others.</w:t>
      </w:r>
    </w:p>
    <w:p w14:paraId="20A53C4C" w14:textId="4A51BA3A" w:rsidR="0056083C" w:rsidRDefault="00000000">
      <w:r>
        <w:t>--------------------------------------------------</w:t>
      </w:r>
    </w:p>
    <w:p w14:paraId="7E06F8F6" w14:textId="0EAA7883" w:rsidR="0056083C" w:rsidRDefault="00000000">
      <w:r>
        <w:rPr>
          <w:b/>
          <w:sz w:val="26"/>
        </w:rPr>
        <w:t xml:space="preserve">Question </w:t>
      </w:r>
      <w:r w:rsidR="00F637CE">
        <w:rPr>
          <w:b/>
          <w:sz w:val="26"/>
        </w:rPr>
        <w:t>21</w:t>
      </w:r>
      <w:r>
        <w:rPr>
          <w:b/>
          <w:sz w:val="26"/>
        </w:rPr>
        <w:t>:</w:t>
      </w:r>
    </w:p>
    <w:p w14:paraId="6C89EEE6" w14:textId="6944BA26" w:rsidR="0056083C" w:rsidRDefault="00000000">
      <w:r>
        <w:rPr>
          <w:b/>
          <w:sz w:val="24"/>
        </w:rPr>
        <w:t xml:space="preserve">What are the top </w:t>
      </w:r>
      <w:r w:rsidR="004B65E6">
        <w:rPr>
          <w:b/>
          <w:sz w:val="24"/>
        </w:rPr>
        <w:t>1</w:t>
      </w:r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recommendations</w:t>
      </w:r>
      <w:proofErr w:type="gramEnd"/>
      <w:r>
        <w:rPr>
          <w:b/>
          <w:sz w:val="24"/>
        </w:rPr>
        <w:t xml:space="preserve"> for the company?</w:t>
      </w:r>
    </w:p>
    <w:p w14:paraId="029EDF60" w14:textId="10C64EB7" w:rsidR="0056083C" w:rsidRDefault="00000000">
      <w:pPr>
        <w:rPr>
          <w:b/>
        </w:rPr>
      </w:pPr>
      <w:proofErr w:type="gramStart"/>
      <w:r>
        <w:rPr>
          <w:b/>
        </w:rPr>
        <w:t>Answer:</w:t>
      </w:r>
      <w:r w:rsidR="00441A39">
        <w:rPr>
          <w:b/>
        </w:rPr>
        <w:t>-</w:t>
      </w:r>
      <w:proofErr w:type="gramEnd"/>
    </w:p>
    <w:p w14:paraId="56996292" w14:textId="6EF88980" w:rsidR="00441A39" w:rsidRPr="004B65E6" w:rsidRDefault="00441A39">
      <w:pPr>
        <w:rPr>
          <w:b/>
          <w:u w:val="single"/>
        </w:rPr>
      </w:pPr>
      <w:r>
        <w:rPr>
          <w:b/>
        </w:rPr>
        <w:t>1.</w:t>
      </w:r>
      <w:r w:rsidR="004B65E6">
        <w:rPr>
          <w:b/>
        </w:rPr>
        <w:t xml:space="preserve"> </w:t>
      </w:r>
      <w:r w:rsidR="004B65E6" w:rsidRPr="004B65E6">
        <w:rPr>
          <w:b/>
          <w:u w:val="single"/>
        </w:rPr>
        <w:t>Focus on reducing attrition in the highest risk-department.</w:t>
      </w:r>
    </w:p>
    <w:p w14:paraId="0D1AB9BD" w14:textId="77777777" w:rsidR="0056083C" w:rsidRDefault="00000000">
      <w:r>
        <w:t>--------------------------------------------------</w:t>
      </w:r>
    </w:p>
    <w:p w14:paraId="55542F5F" w14:textId="2A8023F8" w:rsidR="0056083C" w:rsidRDefault="00000000">
      <w:r>
        <w:rPr>
          <w:b/>
          <w:sz w:val="26"/>
        </w:rPr>
        <w:t>Question 2</w:t>
      </w:r>
      <w:r w:rsidR="00F637CE">
        <w:rPr>
          <w:b/>
          <w:sz w:val="26"/>
        </w:rPr>
        <w:t>2</w:t>
      </w:r>
      <w:r>
        <w:rPr>
          <w:b/>
          <w:sz w:val="26"/>
        </w:rPr>
        <w:t>:</w:t>
      </w:r>
    </w:p>
    <w:p w14:paraId="19AA33B2" w14:textId="77777777" w:rsidR="0056083C" w:rsidRDefault="00000000">
      <w:r>
        <w:rPr>
          <w:b/>
          <w:sz w:val="24"/>
        </w:rPr>
        <w:t>Which chart gives the most useful information? Why?</w:t>
      </w:r>
    </w:p>
    <w:p w14:paraId="318DE185" w14:textId="747CB4BD" w:rsidR="0056083C" w:rsidRDefault="00000000">
      <w:proofErr w:type="gramStart"/>
      <w:r>
        <w:rPr>
          <w:b/>
        </w:rPr>
        <w:t>Answer:</w:t>
      </w:r>
      <w:r w:rsidR="00441A39">
        <w:rPr>
          <w:b/>
        </w:rPr>
        <w:t>-</w:t>
      </w:r>
      <w:proofErr w:type="gramEnd"/>
      <w:r w:rsidR="00441A39">
        <w:rPr>
          <w:b/>
        </w:rPr>
        <w:t xml:space="preserve"> The Department Wise chart </w:t>
      </w:r>
      <w:r w:rsidR="00441A39" w:rsidRPr="004B65E6">
        <w:rPr>
          <w:b/>
          <w:u w:val="single"/>
        </w:rPr>
        <w:t xml:space="preserve">gives the most useful information because, </w:t>
      </w:r>
      <w:proofErr w:type="gramStart"/>
      <w:r w:rsidR="00441A39" w:rsidRPr="004B65E6">
        <w:rPr>
          <w:b/>
          <w:u w:val="single"/>
        </w:rPr>
        <w:t>It</w:t>
      </w:r>
      <w:proofErr w:type="gramEnd"/>
      <w:r w:rsidR="00441A39" w:rsidRPr="004B65E6">
        <w:rPr>
          <w:b/>
          <w:u w:val="single"/>
        </w:rPr>
        <w:t xml:space="preserve"> quickly shows which department has highest or lowest attrition</w:t>
      </w:r>
      <w:r w:rsidR="00441A39">
        <w:rPr>
          <w:b/>
        </w:rPr>
        <w:t>.</w:t>
      </w:r>
    </w:p>
    <w:p w14:paraId="128E666B" w14:textId="77777777" w:rsidR="0056083C" w:rsidRDefault="00000000">
      <w:r>
        <w:t>--------------------------------------------------</w:t>
      </w:r>
    </w:p>
    <w:p w14:paraId="7BFBC759" w14:textId="7A40E288" w:rsidR="0056083C" w:rsidRDefault="00000000">
      <w:r>
        <w:rPr>
          <w:b/>
          <w:sz w:val="26"/>
        </w:rPr>
        <w:t>Question 2</w:t>
      </w:r>
      <w:r w:rsidR="00F637CE">
        <w:rPr>
          <w:b/>
          <w:sz w:val="26"/>
        </w:rPr>
        <w:t>3</w:t>
      </w:r>
      <w:r>
        <w:rPr>
          <w:b/>
          <w:sz w:val="26"/>
        </w:rPr>
        <w:t>:</w:t>
      </w:r>
    </w:p>
    <w:p w14:paraId="051B8F2E" w14:textId="77777777" w:rsidR="0056083C" w:rsidRDefault="00000000">
      <w:r>
        <w:rPr>
          <w:b/>
          <w:sz w:val="24"/>
        </w:rPr>
        <w:t>Explain this dashboard in simple words as if you are presenting it to your manager.</w:t>
      </w:r>
    </w:p>
    <w:p w14:paraId="1DF50C83" w14:textId="7CBBAE55" w:rsidR="00441A39" w:rsidRPr="004B65E6" w:rsidRDefault="00000000">
      <w:pPr>
        <w:rPr>
          <w:b/>
          <w:u w:val="single"/>
        </w:rPr>
      </w:pPr>
      <w:proofErr w:type="gramStart"/>
      <w:r>
        <w:rPr>
          <w:b/>
        </w:rPr>
        <w:t>Answer:</w:t>
      </w:r>
      <w:r w:rsidR="00441A39">
        <w:rPr>
          <w:b/>
        </w:rPr>
        <w:t>-</w:t>
      </w:r>
      <w:proofErr w:type="gramEnd"/>
      <w:r w:rsidR="00441A39">
        <w:rPr>
          <w:b/>
        </w:rPr>
        <w:t xml:space="preserve"> </w:t>
      </w:r>
      <w:r w:rsidR="00441A39" w:rsidRPr="004B65E6">
        <w:rPr>
          <w:b/>
          <w:u w:val="single"/>
        </w:rPr>
        <w:t>This dashboard shows the company’s 500 employee data, including attrition, departments, job roles, age groups, education, and years at company.</w:t>
      </w:r>
    </w:p>
    <w:p w14:paraId="3A12C37F" w14:textId="49349297" w:rsidR="0056083C" w:rsidRPr="004B65E6" w:rsidRDefault="00441A39">
      <w:pPr>
        <w:rPr>
          <w:b/>
        </w:rPr>
      </w:pPr>
      <w:r w:rsidRPr="004B65E6">
        <w:rPr>
          <w:b/>
          <w:u w:val="single"/>
        </w:rPr>
        <w:t xml:space="preserve">It helps HR to identify where attrition is highest and make better </w:t>
      </w:r>
      <w:proofErr w:type="spellStart"/>
      <w:r w:rsidRPr="004B65E6">
        <w:rPr>
          <w:b/>
          <w:u w:val="single"/>
        </w:rPr>
        <w:t>decesions</w:t>
      </w:r>
      <w:proofErr w:type="spellEnd"/>
      <w:r>
        <w:rPr>
          <w:b/>
        </w:rPr>
        <w:t>.</w:t>
      </w:r>
    </w:p>
    <w:sectPr w:rsidR="0056083C" w:rsidRPr="004B65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098180">
    <w:abstractNumId w:val="8"/>
  </w:num>
  <w:num w:numId="2" w16cid:durableId="1904951699">
    <w:abstractNumId w:val="6"/>
  </w:num>
  <w:num w:numId="3" w16cid:durableId="1571623608">
    <w:abstractNumId w:val="5"/>
  </w:num>
  <w:num w:numId="4" w16cid:durableId="1401439113">
    <w:abstractNumId w:val="4"/>
  </w:num>
  <w:num w:numId="5" w16cid:durableId="609432608">
    <w:abstractNumId w:val="7"/>
  </w:num>
  <w:num w:numId="6" w16cid:durableId="61678524">
    <w:abstractNumId w:val="3"/>
  </w:num>
  <w:num w:numId="7" w16cid:durableId="1010059414">
    <w:abstractNumId w:val="2"/>
  </w:num>
  <w:num w:numId="8" w16cid:durableId="1329014370">
    <w:abstractNumId w:val="1"/>
  </w:num>
  <w:num w:numId="9" w16cid:durableId="34498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A39"/>
    <w:rsid w:val="004B65E6"/>
    <w:rsid w:val="0056083C"/>
    <w:rsid w:val="00686D39"/>
    <w:rsid w:val="008F7EB6"/>
    <w:rsid w:val="00AA1D8D"/>
    <w:rsid w:val="00B47730"/>
    <w:rsid w:val="00BB2C19"/>
    <w:rsid w:val="00CB0664"/>
    <w:rsid w:val="00F63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A8791"/>
  <w14:defaultImageDpi w14:val="300"/>
  <w15:docId w15:val="{AA0C2A2E-C649-4F9F-B928-FAC53B3F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divyanshu valand</cp:lastModifiedBy>
  <cp:revision>3</cp:revision>
  <dcterms:created xsi:type="dcterms:W3CDTF">2013-12-23T23:15:00Z</dcterms:created>
  <dcterms:modified xsi:type="dcterms:W3CDTF">2026-08-02T06:42:00Z</dcterms:modified>
  <cp:category/>
</cp:coreProperties>
</file>